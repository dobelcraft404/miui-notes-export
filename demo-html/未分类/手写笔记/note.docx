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手写笔记</w:t>
      </w:r>
    </w:p>
    <w:p>
      <w:r>
        <w:rPr>
          <w:i/>
          <w:sz w:val="18"/>
        </w:rPr>
        <w:t>创建时间：2023-11-15 06:13:26　|　修改时间：2023-11-15 06:13:27　|　笔记 ID：4　|　类型：handwrite</w:t>
      </w:r>
    </w:p>
    <w:p>
      <w:r/>
    </w:p>
    <w:p>
      <w:pPr>
        <w:jc w:val="center"/>
      </w:pPr>
      <w:r>
        <w:rPr>
          <w:i/>
          <w:sz w:val="16"/>
        </w:rPr>
        <w:t>ddddddddddddddddddddddddddddddddddddddd4.jpg</w:t>
      </w:r>
    </w:p>
    <w:p>
      <w:pPr>
        <w:pStyle w:val="Heading2"/>
      </w:pPr>
      <w:r>
        <w:t>附件清单</w:t>
      </w:r>
    </w:p>
    <w:p>
      <w:r>
        <w:t>• note.assets/bbbbbbbbbbbbbbbbbbbbbbbbbbbbbbbbbbbbbbb2.ent.hwp</w:t>
      </w:r>
    </w:p>
    <w:p>
      <w:r>
        <w:t>• note.assets/ccccccccccccccccccccccccccccccccccccccc3.json</w:t>
      </w:r>
    </w:p>
    <w:p>
      <w:r>
        <w:t>• note.assets/ddddddddddddddddddddddddddddddddddddddd4.jpg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