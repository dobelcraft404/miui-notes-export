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未命名笔记</w:t>
      </w:r>
    </w:p>
    <w:p>
      <w:r>
        <w:rPr>
          <w:i/>
          <w:sz w:val="18"/>
        </w:rPr>
        <w:t>创建时间：2023-11-15 06:13:24　|　修改时间：2023-11-15 06:13:25　|　笔记 ID：3　|　类型：common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